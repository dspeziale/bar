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shd w:val="clear" w:color="auto" w:fill="0F3460"/>
            <w:tcMar>
              <w:top w:w="280" w:type="dxa"/>
              <w:bottom w:w="280" w:type="dxa"/>
              <w:left w:w="340" w:type="dxa"/>
              <w:right w:w="3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6"/>
              </w:rPr>
              <w:t>QuickLunch</w:t>
            </w:r>
          </w:p>
          <w:p>
            <w:pPr>
              <w:jc w:val="center"/>
              <w:spacing w:before="60" w:after="0"/>
            </w:pPr>
            <w:r>
              <w:rPr>
                <w:rFonts w:ascii="Calibri" w:hAnsi="Calibri"/>
                <w:b w:val="0"/>
                <w:i w:val="0"/>
                <w:color w:val="B2C2D9"/>
                <w:sz w:val="26"/>
              </w:rPr>
              <w:t>Layout Dispositivi — Guida al Setup del Sistema</w:t>
            </w:r>
          </w:p>
        </w:tc>
      </w:tr>
    </w:tbl>
    <w:p>
      <w:pPr>
        <w:spacing w:before="300" w:after="0"/>
      </w:pPr>
    </w:p>
    <w:p>
      <w:pPr>
        <w:spacing w:before="240" w:after="80"/>
      </w:pPr>
      <w:r>
        <w:rPr>
          <w:rFonts w:ascii="Calibri" w:hAnsi="Calibri"/>
          <w:b/>
          <w:i w:val="0"/>
          <w:color w:val="0F3460"/>
          <w:sz w:val="36"/>
        </w:rPr>
        <w:t>1 — Posizionamento dispositivi nel locale</w:t>
      </w:r>
    </w:p>
    <w:p>
      <w:pPr>
        <w:jc w:val="left"/>
        <w:spacing w:before="0" w:after="60"/>
      </w:pPr>
      <w:r>
        <w:rPr>
          <w:rFonts w:ascii="Calibri" w:hAnsi="Calibri"/>
          <w:b w:val="0"/>
          <w:i w:val="0"/>
          <w:color w:val="6C757D"/>
          <w:sz w:val="20"/>
        </w:rPr>
        <w:t>La tabella seguente indica le aree fisiche del locale e i dispositivi che devono essere presenti in ciascuna di esse.</w:t>
      </w:r>
    </w:p>
    <w:p>
      <w:pPr>
        <w:spacing w:before="100" w:after="0"/>
      </w:pP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37"/>
        <w:gridCol w:w="3137"/>
        <w:gridCol w:w="3137"/>
      </w:tblGrid>
      <w:tr>
        <w:tc>
          <w:tcPr>
            <w:tcW w:w="2551" w:type="dxa"/>
            <w:shd w:val="clear" w:color="auto" w:fill="0F3460"/>
            <w:tcMar>
              <w:top w:w="100" w:type="dxa"/>
              <w:bottom w:w="100" w:type="dxa"/>
              <w:left w:w="113" w:type="dxa"/>
              <w:right w:w="113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Area</w:t>
            </w:r>
          </w:p>
        </w:tc>
        <w:tc>
          <w:tcPr>
            <w:tcW w:w="2268" w:type="dxa"/>
            <w:shd w:val="clear" w:color="auto" w:fill="0F3460"/>
            <w:tcMar>
              <w:top w:w="100" w:type="dxa"/>
              <w:bottom w:w="100" w:type="dxa"/>
              <w:left w:w="113" w:type="dxa"/>
              <w:right w:w="113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Funzione</w:t>
            </w:r>
          </w:p>
        </w:tc>
        <w:tc>
          <w:tcPr>
            <w:tcW w:w="4819" w:type="dxa"/>
            <w:shd w:val="clear" w:color="auto" w:fill="0F3460"/>
            <w:tcMar>
              <w:top w:w="100" w:type="dxa"/>
              <w:bottom w:w="100" w:type="dxa"/>
              <w:left w:w="113" w:type="dxa"/>
              <w:right w:w="113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Dispositivi presenti</w:t>
            </w:r>
          </w:p>
        </w:tc>
      </w:tr>
      <w:tr>
        <w:tc>
          <w:tcPr>
            <w:tcW w:w="2551" w:type="dxa"/>
            <w:shd w:val="clear" w:color="auto" w:fill="F8F9FC"/>
            <w:tcBorders>
              <w:top w:val="nil"/>
              <w:bottom w:val="nil"/>
              <w:left w:val="single" w:sz="20" w:color="F0A500" w:space="0"/>
              <w:right w:val="nil"/>
            </w:tcBorders>
            <w:tcMar>
              <w:top w:w="90" w:type="dxa"/>
              <w:bottom w:w="90" w:type="dxa"/>
              <w:left w:w="113" w:type="dxa"/>
              <w:right w:w="113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🍳 CUCINA</w:t>
            </w:r>
          </w:p>
        </w:tc>
        <w:tc>
          <w:tcPr>
            <w:tcW w:w="2268" w:type="dxa"/>
            <w:shd w:val="clear" w:color="auto" w:fill="F8F9FC"/>
            <w:tcMar>
              <w:top w:w="90" w:type="dxa"/>
              <w:bottom w:w="90" w:type="dxa"/>
              <w:left w:w="113" w:type="dxa"/>
              <w:right w:w="113" w:type="dxa"/>
            </w:tcMar>
            <w:vAlign w:val="top"/>
          </w:tcPr>
          <w:p>
            <w:r>
              <w:rPr>
                <w:rFonts w:ascii="Calibri" w:hAnsi="Calibri"/>
                <w:b w:val="0"/>
                <w:i/>
                <w:color w:val="6C757D"/>
                <w:sz w:val="18"/>
              </w:rPr>
              <w:t>Preparazione ordini</w:t>
            </w:r>
          </w:p>
        </w:tc>
        <w:tc>
          <w:tcPr>
            <w:tcW w:w="4819" w:type="dxa"/>
            <w:shd w:val="clear" w:color="auto" w:fill="F8F9FC"/>
            <w:tcMar>
              <w:top w:w="90" w:type="dxa"/>
              <w:bottom w:w="90" w:type="dxa"/>
              <w:left w:w="113" w:type="dxa"/>
              <w:right w:w="113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• Display Cucina (KDS)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• Stampante Scontrini</w:t>
            </w:r>
          </w:p>
        </w:tc>
      </w:tr>
      <w:tr>
        <w:tc>
          <w:tcPr>
            <w:tcW w:w="2551" w:type="dxa"/>
            <w:shd w:val="clear" w:color="auto" w:fill="FFFFFF"/>
            <w:tcBorders>
              <w:top w:val="nil"/>
              <w:bottom w:val="nil"/>
              <w:left w:val="single" w:sz="20" w:color="28A745" w:space="0"/>
              <w:right w:val="nil"/>
            </w:tcBorders>
            <w:tcMar>
              <w:top w:w="90" w:type="dxa"/>
              <w:bottom w:w="90" w:type="dxa"/>
              <w:left w:w="113" w:type="dxa"/>
              <w:right w:w="113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☕ BANCO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bottom w:w="90" w:type="dxa"/>
              <w:left w:w="113" w:type="dxa"/>
              <w:right w:w="113" w:type="dxa"/>
            </w:tcMar>
            <w:vAlign w:val="top"/>
          </w:tcPr>
          <w:p>
            <w:r>
              <w:rPr>
                <w:rFonts w:ascii="Calibri" w:hAnsi="Calibri"/>
                <w:b w:val="0"/>
                <w:i/>
                <w:color w:val="6C757D"/>
                <w:sz w:val="18"/>
              </w:rPr>
              <w:t>Cassa rapida QR</w:t>
            </w:r>
          </w:p>
        </w:tc>
        <w:tc>
          <w:tcPr>
            <w:tcW w:w="4819" w:type="dxa"/>
            <w:shd w:val="clear" w:color="auto" w:fill="FFFFFF"/>
            <w:tcMar>
              <w:top w:w="90" w:type="dxa"/>
              <w:bottom w:w="90" w:type="dxa"/>
              <w:left w:w="113" w:type="dxa"/>
              <w:right w:w="113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• Tablet Banco POS</w:t>
            </w:r>
          </w:p>
        </w:tc>
      </w:tr>
      <w:tr>
        <w:tc>
          <w:tcPr>
            <w:tcW w:w="2551" w:type="dxa"/>
            <w:shd w:val="clear" w:color="auto" w:fill="F8F9FC"/>
            <w:tcBorders>
              <w:top w:val="nil"/>
              <w:bottom w:val="nil"/>
              <w:left w:val="single" w:sz="20" w:color="17A2B8" w:space="0"/>
              <w:right w:val="nil"/>
            </w:tcBorders>
            <w:tcMar>
              <w:top w:w="90" w:type="dxa"/>
              <w:bottom w:w="90" w:type="dxa"/>
              <w:left w:w="113" w:type="dxa"/>
              <w:right w:w="113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🪑 SALA / TAVOLI</w:t>
            </w:r>
          </w:p>
        </w:tc>
        <w:tc>
          <w:tcPr>
            <w:tcW w:w="2268" w:type="dxa"/>
            <w:shd w:val="clear" w:color="auto" w:fill="F8F9FC"/>
            <w:tcMar>
              <w:top w:w="90" w:type="dxa"/>
              <w:bottom w:w="90" w:type="dxa"/>
              <w:left w:w="113" w:type="dxa"/>
              <w:right w:w="113" w:type="dxa"/>
            </w:tcMar>
            <w:vAlign w:val="top"/>
          </w:tcPr>
          <w:p>
            <w:r>
              <w:rPr>
                <w:rFonts w:ascii="Calibri" w:hAnsi="Calibri"/>
                <w:b w:val="0"/>
                <w:i/>
                <w:color w:val="6C757D"/>
                <w:sz w:val="18"/>
              </w:rPr>
              <w:t>Clienti — prenotazioni</w:t>
            </w:r>
          </w:p>
        </w:tc>
        <w:tc>
          <w:tcPr>
            <w:tcW w:w="4819" w:type="dxa"/>
            <w:shd w:val="clear" w:color="auto" w:fill="F8F9FC"/>
            <w:tcMar>
              <w:top w:w="90" w:type="dxa"/>
              <w:bottom w:w="90" w:type="dxa"/>
              <w:left w:w="113" w:type="dxa"/>
              <w:right w:w="113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• Smartphone Cliente (in mano al cliente)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• Tablet Staff Sala (opzionale)</w:t>
            </w:r>
          </w:p>
        </w:tc>
      </w:tr>
      <w:tr>
        <w:tc>
          <w:tcPr>
            <w:tcW w:w="2551" w:type="dxa"/>
            <w:shd w:val="clear" w:color="auto" w:fill="FFFFFF"/>
            <w:tcBorders>
              <w:top w:val="nil"/>
              <w:bottom w:val="nil"/>
              <w:left w:val="single" w:sz="20" w:color="6F42C1" w:space="0"/>
              <w:right w:val="nil"/>
            </w:tcBorders>
            <w:tcMar>
              <w:top w:w="90" w:type="dxa"/>
              <w:bottom w:w="90" w:type="dxa"/>
              <w:left w:w="113" w:type="dxa"/>
              <w:right w:w="113" w:type="dxa"/>
            </w:tcMar>
            <w:vAlign w:val="top"/>
          </w:tcPr>
          <w:p>
            <w:r>
              <w:rPr>
                <w:rFonts w:ascii="Calibri" w:hAnsi="Calibri"/>
                <w:b/>
                <w:i w:val="0"/>
                <w:color w:val="0F3460"/>
                <w:sz w:val="20"/>
              </w:rPr>
              <w:t>🖥️ UFFICIO/ADMIN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bottom w:w="90" w:type="dxa"/>
              <w:left w:w="113" w:type="dxa"/>
              <w:right w:w="113" w:type="dxa"/>
            </w:tcMar>
            <w:vAlign w:val="top"/>
          </w:tcPr>
          <w:p>
            <w:r>
              <w:rPr>
                <w:rFonts w:ascii="Calibri" w:hAnsi="Calibri"/>
                <w:b w:val="0"/>
                <w:i/>
                <w:color w:val="6C757D"/>
                <w:sz w:val="18"/>
              </w:rPr>
              <w:t>Gestione sistema</w:t>
            </w:r>
          </w:p>
        </w:tc>
        <w:tc>
          <w:tcPr>
            <w:tcW w:w="4819" w:type="dxa"/>
            <w:shd w:val="clear" w:color="auto" w:fill="FFFFFF"/>
            <w:tcMar>
              <w:top w:w="90" w:type="dxa"/>
              <w:bottom w:w="90" w:type="dxa"/>
              <w:left w:w="113" w:type="dxa"/>
              <w:right w:w="113" w:type="dxa"/>
            </w:tcMar>
            <w:vAlign w:val="top"/>
          </w:tcPr>
          <w:p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• PC Amministratore</w:t>
            </w:r>
          </w:p>
        </w:tc>
      </w:tr>
    </w:tbl>
    <w:p>
      <w:pPr>
        <w:spacing w:before="200" w:after="0"/>
      </w:pPr>
    </w:p>
    <w:p>
      <w:pPr>
        <w:spacing w:before="240" w:after="80"/>
      </w:pPr>
      <w:r>
        <w:rPr>
          <w:rFonts w:ascii="Calibri" w:hAnsi="Calibri"/>
          <w:b/>
          <w:i w:val="0"/>
          <w:color w:val="0F3460"/>
          <w:sz w:val="36"/>
        </w:rPr>
        <w:t>2 — Schede dispositivi</w:t>
      </w:r>
    </w:p>
    <w:p>
      <w:pPr>
        <w:jc w:val="left"/>
        <w:spacing w:before="0" w:after="60"/>
      </w:pPr>
      <w:r>
        <w:rPr>
          <w:rFonts w:ascii="Calibri" w:hAnsi="Calibri"/>
          <w:b w:val="0"/>
          <w:i w:val="0"/>
          <w:color w:val="6C757D"/>
          <w:sz w:val="20"/>
        </w:rPr>
        <w:t>Per ogni dispositivo: posizione fisica, sistema operativo richiesto e funzioni nell'app.</w:t>
      </w:r>
    </w:p>
    <w:p>
      <w:pPr>
        <w:spacing w:before="8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w="1134" w:type="dxa"/>
            <w:shd w:val="clear" w:color="auto" w:fill="28A745"/>
            <w:tcMar>
              <w:top w:w="140" w:type="dxa"/>
              <w:bottom w:w="140" w:type="dxa"/>
              <w:left w:w="140" w:type="dxa"/>
              <w:right w:w="100" w:type="dxa"/>
            </w:tcMar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44"/>
              </w:rPr>
              <w:t>📱</w:t>
            </w:r>
          </w:p>
        </w:tc>
        <w:tc>
          <w:tcPr>
            <w:tcW w:w="8505" w:type="dxa"/>
            <w:shd w:val="clear" w:color="auto" w:fill="F8F9FC"/>
            <w:tcBorders>
              <w:top w:val="nil"/>
              <w:bottom w:val="nil"/>
              <w:left w:val="single" w:sz="16" w:color="28A745" w:space="0"/>
              <w:right w:val="nil"/>
            </w:tcBorders>
            <w:tcMar>
              <w:top w:w="120" w:type="dxa"/>
              <w:bottom w:w="120" w:type="dxa"/>
              <w:left w:w="170" w:type="dxa"/>
              <w:right w:w="140" w:type="dxa"/>
            </w:tcMar>
            <w:vAlign w:val="top"/>
          </w:tcPr>
          <w:p>
            <w:pPr>
              <w:spacing w:before="0" w:after="30"/>
            </w:pPr>
            <w:r>
              <w:rPr>
                <w:rFonts w:ascii="Calibri" w:hAnsi="Calibri"/>
                <w:b/>
                <w:i w:val="0"/>
                <w:color w:val="0F3460"/>
                <w:sz w:val="24"/>
              </w:rPr>
              <w:t>Tablet Banco POS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/>
                <w:color w:val="6C757D"/>
                <w:sz w:val="18"/>
              </w:rPr>
              <w:t xml:space="preserve">📍 Sul bancone, davanti allo staff   </w:t>
            </w:r>
            <w:r>
              <w:rPr>
                <w:rFonts w:ascii="Calibri" w:hAnsi="Calibri"/>
                <w:b/>
                <w:i w:val="0"/>
                <w:color w:val="28A745"/>
                <w:sz w:val="18"/>
              </w:rPr>
              <w:t>[Necessario]</w:t>
            </w:r>
          </w:p>
          <w:p>
            <w:pPr>
              <w:spacing w:before="0" w:after="60"/>
            </w:pPr>
            <w:r>
              <w:rPr>
                <w:rFonts w:ascii="Calibri" w:hAnsi="Calibri"/>
                <w:b/>
                <w:i w:val="0"/>
                <w:color w:val="2D3436"/>
                <w:sz w:val="18"/>
              </w:rPr>
              <w:t xml:space="preserve">Schermo: </w:t>
            </w:r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 xml:space="preserve">10"+ consigliato    </w:t>
            </w:r>
            <w:r>
              <w:rPr>
                <w:rFonts w:ascii="Calibri" w:hAnsi="Calibri"/>
                <w:b/>
                <w:i w:val="0"/>
                <w:color w:val="2D3436"/>
                <w:sz w:val="18"/>
              </w:rPr>
              <w:t xml:space="preserve">OS / Browser: </w:t>
            </w:r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Android o iOS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▸  Seleziona articoli (caffè, brioche, ecc.)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▸  Genera il QR di pagamento per il cliente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▸  Visualizza la conferma quando il cliente ha pagato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▸  Accesso al pannello admin (ordini, turni)</w:t>
            </w:r>
          </w:p>
        </w:tc>
      </w:tr>
    </w:tbl>
    <w:p>
      <w:pPr>
        <w:spacing w:before="12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w="1134" w:type="dxa"/>
            <w:shd w:val="clear" w:color="auto" w:fill="E94560"/>
            <w:tcMar>
              <w:top w:w="140" w:type="dxa"/>
              <w:bottom w:w="140" w:type="dxa"/>
              <w:left w:w="140" w:type="dxa"/>
              <w:right w:w="100" w:type="dxa"/>
            </w:tcMar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44"/>
              </w:rPr>
              <w:t>📲</w:t>
            </w:r>
          </w:p>
        </w:tc>
        <w:tc>
          <w:tcPr>
            <w:tcW w:w="8505" w:type="dxa"/>
            <w:shd w:val="clear" w:color="auto" w:fill="F8F9FC"/>
            <w:tcBorders>
              <w:top w:val="nil"/>
              <w:bottom w:val="nil"/>
              <w:left w:val="single" w:sz="16" w:color="E94560" w:space="0"/>
              <w:right w:val="nil"/>
            </w:tcBorders>
            <w:tcMar>
              <w:top w:w="120" w:type="dxa"/>
              <w:bottom w:w="120" w:type="dxa"/>
              <w:left w:w="170" w:type="dxa"/>
              <w:right w:w="140" w:type="dxa"/>
            </w:tcMar>
            <w:vAlign w:val="top"/>
          </w:tcPr>
          <w:p>
            <w:pPr>
              <w:spacing w:before="0" w:after="30"/>
            </w:pPr>
            <w:r>
              <w:rPr>
                <w:rFonts w:ascii="Calibri" w:hAnsi="Calibri"/>
                <w:b/>
                <w:i w:val="0"/>
                <w:color w:val="0F3460"/>
                <w:sz w:val="24"/>
              </w:rPr>
              <w:t>Smartphone Cliente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/>
                <w:color w:val="6C757D"/>
                <w:sz w:val="18"/>
              </w:rPr>
              <w:t xml:space="preserve">📍 In possesso del cliente (sala o fila al banco)   </w:t>
            </w:r>
            <w:r>
              <w:rPr>
                <w:rFonts w:ascii="Calibri" w:hAnsi="Calibri"/>
                <w:b/>
                <w:i w:val="0"/>
                <w:color w:val="28A745"/>
                <w:sz w:val="18"/>
              </w:rPr>
              <w:t>[Necessario]</w:t>
            </w:r>
          </w:p>
          <w:p>
            <w:pPr>
              <w:spacing w:before="0" w:after="60"/>
            </w:pPr>
            <w:r>
              <w:rPr>
                <w:rFonts w:ascii="Calibri" w:hAnsi="Calibri"/>
                <w:b/>
                <w:i w:val="0"/>
                <w:color w:val="2D3436"/>
                <w:sz w:val="18"/>
              </w:rPr>
              <w:t xml:space="preserve">Schermo: </w:t>
            </w:r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 xml:space="preserve">4.5"+ qualsiasi    </w:t>
            </w:r>
            <w:r>
              <w:rPr>
                <w:rFonts w:ascii="Calibri" w:hAnsi="Calibri"/>
                <w:b/>
                <w:i w:val="0"/>
                <w:color w:val="2D3436"/>
                <w:sz w:val="18"/>
              </w:rPr>
              <w:t xml:space="preserve">OS / Browser: </w:t>
            </w:r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Browser moderno + account QuickLunch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▸  Ordina dal menu digitale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▸  Prenota un tavolo per la fascia oraria desiderata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▸  Inquadra il QR del banco con la fotocamera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▸  Conferma il pagamento e visualizza il saldo wallet</w:t>
            </w:r>
          </w:p>
        </w:tc>
      </w:tr>
    </w:tbl>
    <w:p>
      <w:pPr>
        <w:spacing w:before="12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w="1134" w:type="dxa"/>
            <w:shd w:val="clear" w:color="auto" w:fill="F0A500"/>
            <w:tcMar>
              <w:top w:w="140" w:type="dxa"/>
              <w:bottom w:w="140" w:type="dxa"/>
              <w:left w:w="140" w:type="dxa"/>
              <w:right w:w="100" w:type="dxa"/>
            </w:tcMar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44"/>
              </w:rPr>
              <w:t>🖥️</w:t>
            </w:r>
          </w:p>
        </w:tc>
        <w:tc>
          <w:tcPr>
            <w:tcW w:w="8505" w:type="dxa"/>
            <w:shd w:val="clear" w:color="auto" w:fill="F8F9FC"/>
            <w:tcBorders>
              <w:top w:val="nil"/>
              <w:bottom w:val="nil"/>
              <w:left w:val="single" w:sz="16" w:color="F0A500" w:space="0"/>
              <w:right w:val="nil"/>
            </w:tcBorders>
            <w:tcMar>
              <w:top w:w="120" w:type="dxa"/>
              <w:bottom w:w="120" w:type="dxa"/>
              <w:left w:w="170" w:type="dxa"/>
              <w:right w:w="140" w:type="dxa"/>
            </w:tcMar>
            <w:vAlign w:val="top"/>
          </w:tcPr>
          <w:p>
            <w:pPr>
              <w:spacing w:before="0" w:after="30"/>
            </w:pPr>
            <w:r>
              <w:rPr>
                <w:rFonts w:ascii="Calibri" w:hAnsi="Calibri"/>
                <w:b/>
                <w:i w:val="0"/>
                <w:color w:val="0F3460"/>
                <w:sz w:val="24"/>
              </w:rPr>
              <w:t>Display Cucina (KDS)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/>
                <w:color w:val="6C757D"/>
                <w:sz w:val="18"/>
              </w:rPr>
              <w:t xml:space="preserve">📍 Appeso o posizionato in cucina, visibile ai cuochi   </w:t>
            </w:r>
            <w:r>
              <w:rPr>
                <w:rFonts w:ascii="Calibri" w:hAnsi="Calibri"/>
                <w:b/>
                <w:i w:val="0"/>
                <w:color w:val="F0A500"/>
                <w:sz w:val="18"/>
              </w:rPr>
              <w:t>[Consigliato]</w:t>
            </w:r>
          </w:p>
          <w:p>
            <w:pPr>
              <w:spacing w:before="0" w:after="60"/>
            </w:pPr>
            <w:r>
              <w:rPr>
                <w:rFonts w:ascii="Calibri" w:hAnsi="Calibri"/>
                <w:b/>
                <w:i w:val="0"/>
                <w:color w:val="2D3436"/>
                <w:sz w:val="18"/>
              </w:rPr>
              <w:t xml:space="preserve">Schermo: </w:t>
            </w:r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 xml:space="preserve">15–24"    </w:t>
            </w:r>
            <w:r>
              <w:rPr>
                <w:rFonts w:ascii="Calibri" w:hAnsi="Calibri"/>
                <w:b/>
                <w:i w:val="0"/>
                <w:color w:val="2D3436"/>
                <w:sz w:val="18"/>
              </w:rPr>
              <w:t xml:space="preserve">OS / Browser: </w:t>
            </w:r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Qualsiasi browser (pagina /admin/ordini in full screen)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▸  Visualizza ordini in tempo reale appena arrivano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▸  Mostra slot orario e dettaglio articoli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▸  Permette di marcare ordini come "pronti"</w:t>
            </w:r>
          </w:p>
        </w:tc>
      </w:tr>
    </w:tbl>
    <w:p>
      <w:pPr>
        <w:spacing w:before="12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w="1134" w:type="dxa"/>
            <w:shd w:val="clear" w:color="auto" w:fill="6C757D"/>
            <w:tcMar>
              <w:top w:w="140" w:type="dxa"/>
              <w:bottom w:w="140" w:type="dxa"/>
              <w:left w:w="140" w:type="dxa"/>
              <w:right w:w="100" w:type="dxa"/>
            </w:tcMar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44"/>
              </w:rPr>
              <w:t>🖨️</w:t>
            </w:r>
          </w:p>
        </w:tc>
        <w:tc>
          <w:tcPr>
            <w:tcW w:w="8505" w:type="dxa"/>
            <w:shd w:val="clear" w:color="auto" w:fill="F8F9FC"/>
            <w:tcBorders>
              <w:top w:val="nil"/>
              <w:bottom w:val="nil"/>
              <w:left w:val="single" w:sz="16" w:color="6C757D" w:space="0"/>
              <w:right w:val="nil"/>
            </w:tcBorders>
            <w:tcMar>
              <w:top w:w="120" w:type="dxa"/>
              <w:bottom w:w="120" w:type="dxa"/>
              <w:left w:w="170" w:type="dxa"/>
              <w:right w:w="140" w:type="dxa"/>
            </w:tcMar>
            <w:vAlign w:val="top"/>
          </w:tcPr>
          <w:p>
            <w:pPr>
              <w:spacing w:before="0" w:after="30"/>
            </w:pPr>
            <w:r>
              <w:rPr>
                <w:rFonts w:ascii="Calibri" w:hAnsi="Calibri"/>
                <w:b/>
                <w:i w:val="0"/>
                <w:color w:val="0F3460"/>
                <w:sz w:val="24"/>
              </w:rPr>
              <w:t>Stampante Scontrini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/>
                <w:color w:val="6C757D"/>
                <w:sz w:val="18"/>
              </w:rPr>
              <w:t xml:space="preserve">📍 In cucina oppure al banco   </w:t>
            </w:r>
            <w:r>
              <w:rPr>
                <w:rFonts w:ascii="Calibri" w:hAnsi="Calibri"/>
                <w:b/>
                <w:i w:val="0"/>
                <w:color w:val="6C757D"/>
                <w:sz w:val="18"/>
              </w:rPr>
              <w:t>[Opzionale]</w:t>
            </w:r>
          </w:p>
          <w:p>
            <w:pPr>
              <w:spacing w:before="0" w:after="60"/>
            </w:pPr>
            <w:r>
              <w:rPr>
                <w:rFonts w:ascii="Calibri" w:hAnsi="Calibri"/>
                <w:b/>
                <w:i w:val="0"/>
                <w:color w:val="2D3436"/>
                <w:sz w:val="18"/>
              </w:rPr>
              <w:t xml:space="preserve">Schermo: </w:t>
            </w:r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 xml:space="preserve">—    </w:t>
            </w:r>
            <w:r>
              <w:rPr>
                <w:rFonts w:ascii="Calibri" w:hAnsi="Calibri"/>
                <w:b/>
                <w:i w:val="0"/>
                <w:color w:val="2D3436"/>
                <w:sz w:val="18"/>
              </w:rPr>
              <w:t xml:space="preserve">OS / Browser: </w:t>
            </w:r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Termica ESC/POS (USB o Wi-Fi)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▸  Stampa ticket ordine alla conferma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▸  Facilita la distribuzione dei piatti in sala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▸  Il sistema funziona correttamente anche senza stampante</w:t>
            </w:r>
          </w:p>
        </w:tc>
      </w:tr>
    </w:tbl>
    <w:p>
      <w:pPr>
        <w:spacing w:before="12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w="1134" w:type="dxa"/>
            <w:shd w:val="clear" w:color="auto" w:fill="6F42C1"/>
            <w:tcMar>
              <w:top w:w="140" w:type="dxa"/>
              <w:bottom w:w="140" w:type="dxa"/>
              <w:left w:w="140" w:type="dxa"/>
              <w:right w:w="100" w:type="dxa"/>
            </w:tcMar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44"/>
              </w:rPr>
              <w:t>🖥️</w:t>
            </w:r>
          </w:p>
        </w:tc>
        <w:tc>
          <w:tcPr>
            <w:tcW w:w="8505" w:type="dxa"/>
            <w:shd w:val="clear" w:color="auto" w:fill="F8F9FC"/>
            <w:tcBorders>
              <w:top w:val="nil"/>
              <w:bottom w:val="nil"/>
              <w:left w:val="single" w:sz="16" w:color="6F42C1" w:space="0"/>
              <w:right w:val="nil"/>
            </w:tcBorders>
            <w:tcMar>
              <w:top w:w="120" w:type="dxa"/>
              <w:bottom w:w="120" w:type="dxa"/>
              <w:left w:w="170" w:type="dxa"/>
              <w:right w:w="140" w:type="dxa"/>
            </w:tcMar>
            <w:vAlign w:val="top"/>
          </w:tcPr>
          <w:p>
            <w:pPr>
              <w:spacing w:before="0" w:after="30"/>
            </w:pPr>
            <w:r>
              <w:rPr>
                <w:rFonts w:ascii="Calibri" w:hAnsi="Calibri"/>
                <w:b/>
                <w:i w:val="0"/>
                <w:color w:val="0F3460"/>
                <w:sz w:val="24"/>
              </w:rPr>
              <w:t>PC Amministratore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/>
                <w:color w:val="6C757D"/>
                <w:sz w:val="18"/>
              </w:rPr>
              <w:t xml:space="preserve">📍 Ufficio del responsabile / back office   </w:t>
            </w:r>
            <w:r>
              <w:rPr>
                <w:rFonts w:ascii="Calibri" w:hAnsi="Calibri"/>
                <w:b/>
                <w:i w:val="0"/>
                <w:color w:val="28A745"/>
                <w:sz w:val="18"/>
              </w:rPr>
              <w:t>[Necessario]</w:t>
            </w:r>
          </w:p>
          <w:p>
            <w:pPr>
              <w:spacing w:before="0" w:after="60"/>
            </w:pPr>
            <w:r>
              <w:rPr>
                <w:rFonts w:ascii="Calibri" w:hAnsi="Calibri"/>
                <w:b/>
                <w:i w:val="0"/>
                <w:color w:val="2D3436"/>
                <w:sz w:val="18"/>
              </w:rPr>
              <w:t xml:space="preserve">Schermo: </w:t>
            </w:r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 xml:space="preserve">13"+ sconsigliato sotto 11"    </w:t>
            </w:r>
            <w:r>
              <w:rPr>
                <w:rFonts w:ascii="Calibri" w:hAnsi="Calibri"/>
                <w:b/>
                <w:i w:val="0"/>
                <w:color w:val="2D3436"/>
                <w:sz w:val="18"/>
              </w:rPr>
              <w:t xml:space="preserve">OS / Browser: </w:t>
            </w:r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Qualsiasi PC/Mac con browser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▸  Configura menu, slot orari, prezzi e categorie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▸  Gestisce utenti, ricariche wallet e permessi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▸  Visualizza report, statistiche e storico ordini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▸  Configura pasti aziendali e menu del giorno</w:t>
            </w:r>
          </w:p>
        </w:tc>
      </w:tr>
    </w:tbl>
    <w:p>
      <w:pPr>
        <w:spacing w:before="12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w="1134" w:type="dxa"/>
            <w:shd w:val="clear" w:color="auto" w:fill="17A2B8"/>
            <w:tcMar>
              <w:top w:w="140" w:type="dxa"/>
              <w:bottom w:w="140" w:type="dxa"/>
              <w:left w:w="140" w:type="dxa"/>
              <w:right w:w="100" w:type="dxa"/>
            </w:tcMar>
            <w:vAlign w:val="top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44"/>
              </w:rPr>
              <w:t>📋</w:t>
            </w:r>
          </w:p>
        </w:tc>
        <w:tc>
          <w:tcPr>
            <w:tcW w:w="8505" w:type="dxa"/>
            <w:shd w:val="clear" w:color="auto" w:fill="F8F9FC"/>
            <w:tcBorders>
              <w:top w:val="nil"/>
              <w:bottom w:val="nil"/>
              <w:left w:val="single" w:sz="16" w:color="17A2B8" w:space="0"/>
              <w:right w:val="nil"/>
            </w:tcBorders>
            <w:tcMar>
              <w:top w:w="120" w:type="dxa"/>
              <w:bottom w:w="120" w:type="dxa"/>
              <w:left w:w="170" w:type="dxa"/>
              <w:right w:w="140" w:type="dxa"/>
            </w:tcMar>
            <w:vAlign w:val="top"/>
          </w:tcPr>
          <w:p>
            <w:pPr>
              <w:spacing w:before="0" w:after="30"/>
            </w:pPr>
            <w:r>
              <w:rPr>
                <w:rFonts w:ascii="Calibri" w:hAnsi="Calibri"/>
                <w:b/>
                <w:i w:val="0"/>
                <w:color w:val="0F3460"/>
                <w:sz w:val="24"/>
              </w:rPr>
              <w:t>Tablet Staff Sala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/>
                <w:color w:val="6C757D"/>
                <w:sz w:val="18"/>
              </w:rPr>
              <w:t xml:space="preserve">📍 Portato dallo staff in sala (opzionale)   </w:t>
            </w:r>
            <w:r>
              <w:rPr>
                <w:rFonts w:ascii="Calibri" w:hAnsi="Calibri"/>
                <w:b/>
                <w:i w:val="0"/>
                <w:color w:val="6C757D"/>
                <w:sz w:val="18"/>
              </w:rPr>
              <w:t>[Opzionale]</w:t>
            </w:r>
          </w:p>
          <w:p>
            <w:pPr>
              <w:spacing w:before="0" w:after="60"/>
            </w:pPr>
            <w:r>
              <w:rPr>
                <w:rFonts w:ascii="Calibri" w:hAnsi="Calibri"/>
                <w:b/>
                <w:i w:val="0"/>
                <w:color w:val="2D3436"/>
                <w:sz w:val="18"/>
              </w:rPr>
              <w:t xml:space="preserve">Schermo: </w:t>
            </w:r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 xml:space="preserve">8"+ consigliato    </w:t>
            </w:r>
            <w:r>
              <w:rPr>
                <w:rFonts w:ascii="Calibri" w:hAnsi="Calibri"/>
                <w:b/>
                <w:i w:val="0"/>
                <w:color w:val="2D3436"/>
                <w:sz w:val="18"/>
              </w:rPr>
              <w:t xml:space="preserve">OS / Browser: </w:t>
            </w:r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Android o iOS con browser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▸  Check-in clienti ai tavoli prenotati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▸  Visione delle prenotazioni attive per fascia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▸  Accesso rapido al pannello admin da sala</w:t>
            </w:r>
          </w:p>
        </w:tc>
      </w:tr>
    </w:tbl>
    <w:p>
      <w:pPr>
        <w:spacing w:before="120" w:after="0"/>
      </w:pPr>
    </w:p>
    <w:p>
      <w:pPr>
        <w:spacing w:before="240" w:after="80"/>
      </w:pPr>
      <w:r>
        <w:rPr>
          <w:rFonts w:ascii="Calibri" w:hAnsi="Calibri"/>
          <w:b/>
          <w:i w:val="0"/>
          <w:color w:val="0F3460"/>
          <w:sz w:val="36"/>
        </w:rPr>
        <w:t>3 — Flusso pagamento QR banco</w:t>
      </w:r>
    </w:p>
    <w:p>
      <w:pPr>
        <w:jc w:val="left"/>
        <w:spacing w:before="0" w:after="60"/>
      </w:pPr>
      <w:r>
        <w:rPr>
          <w:rFonts w:ascii="Calibri" w:hAnsi="Calibri"/>
          <w:b w:val="0"/>
          <w:i w:val="0"/>
          <w:color w:val="6C757D"/>
          <w:sz w:val="20"/>
        </w:rPr>
        <w:t>Sequenza completa dall'inizio della transazione alla conferma di pagamento.</w:t>
      </w:r>
    </w:p>
    <w:p>
      <w:pPr>
        <w:spacing w:before="8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37"/>
        <w:gridCol w:w="3137"/>
        <w:gridCol w:w="3137"/>
      </w:tblGrid>
      <w:tr>
        <w:tc>
          <w:tcPr>
            <w:tcW w:w="793" w:type="dxa"/>
            <w:shd w:val="clear" w:color="auto" w:fill="28A745"/>
            <w:vAlign w:val="center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1</w:t>
            </w:r>
          </w:p>
        </w:tc>
        <w:tc>
          <w:tcPr>
            <w:tcW w:w="1360" w:type="dxa"/>
            <w:shd w:val="clear" w:color="auto" w:fill="F0F4FF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36"/>
              </w:rPr>
              <w:t>🛒</w:t>
              <w:br/>
            </w:r>
            <w:r>
              <w:rPr>
                <w:rFonts w:ascii="Calibri" w:hAnsi="Calibri"/>
                <w:b/>
                <w:i w:val="0"/>
                <w:color w:val="6C757D"/>
                <w:sz w:val="16"/>
              </w:rPr>
              <w:t>Staff</w:t>
            </w:r>
          </w:p>
        </w:tc>
        <w:tc>
          <w:tcPr>
            <w:tcW w:w="7484" w:type="dxa"/>
            <w:shd w:val="clear" w:color="auto" w:fill="FFFFFF"/>
            <w:tcBorders>
              <w:top w:val="nil"/>
              <w:bottom w:val="nil"/>
              <w:left w:val="single" w:sz="16" w:color="28A745" w:space="0"/>
              <w:right w:val="nil"/>
            </w:tcBorders>
            <w:vAlign w:val="center"/>
            <w:tcMar>
              <w:top w:w="100" w:type="dxa"/>
              <w:bottom w:w="100" w:type="dxa"/>
              <w:left w:w="170" w:type="dxa"/>
              <w:right w:w="14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0F3460"/>
                <w:sz w:val="22"/>
              </w:rPr>
              <w:t>Selezione articoli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Lo staff tocca gli articoli sul tablet banco (caffè, brioche, ecc.) e compone il totale.</w:t>
            </w:r>
          </w:p>
        </w:tc>
      </w:tr>
    </w:tbl>
    <w:p>
      <w:pPr>
        <w:spacing w:before="10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37"/>
        <w:gridCol w:w="3137"/>
        <w:gridCol w:w="3137"/>
      </w:tblGrid>
      <w:tr>
        <w:tc>
          <w:tcPr>
            <w:tcW w:w="793" w:type="dxa"/>
            <w:shd w:val="clear" w:color="auto" w:fill="17A2B8"/>
            <w:vAlign w:val="center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2</w:t>
            </w:r>
          </w:p>
        </w:tc>
        <w:tc>
          <w:tcPr>
            <w:tcW w:w="1360" w:type="dxa"/>
            <w:shd w:val="clear" w:color="auto" w:fill="F0F4FF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36"/>
              </w:rPr>
              <w:t>⬛</w:t>
              <w:br/>
            </w:r>
            <w:r>
              <w:rPr>
                <w:rFonts w:ascii="Calibri" w:hAnsi="Calibri"/>
                <w:b/>
                <w:i w:val="0"/>
                <w:color w:val="6C757D"/>
                <w:sz w:val="16"/>
              </w:rPr>
              <w:t>Sistema</w:t>
            </w:r>
          </w:p>
        </w:tc>
        <w:tc>
          <w:tcPr>
            <w:tcW w:w="7484" w:type="dxa"/>
            <w:shd w:val="clear" w:color="auto" w:fill="FFFFFF"/>
            <w:tcBorders>
              <w:top w:val="nil"/>
              <w:bottom w:val="nil"/>
              <w:left w:val="single" w:sz="16" w:color="17A2B8" w:space="0"/>
              <w:right w:val="nil"/>
            </w:tcBorders>
            <w:vAlign w:val="center"/>
            <w:tcMar>
              <w:top w:w="100" w:type="dxa"/>
              <w:bottom w:w="100" w:type="dxa"/>
              <w:left w:w="170" w:type="dxa"/>
              <w:right w:w="14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0F3460"/>
                <w:sz w:val="22"/>
              </w:rPr>
              <w:t>Genera QR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Il sistema crea una sessione di pagamento con scadenza 10 min e mostra il QR sul tablet.</w:t>
            </w:r>
          </w:p>
        </w:tc>
      </w:tr>
    </w:tbl>
    <w:p>
      <w:pPr>
        <w:spacing w:before="10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37"/>
        <w:gridCol w:w="3137"/>
        <w:gridCol w:w="3137"/>
      </w:tblGrid>
      <w:tr>
        <w:tc>
          <w:tcPr>
            <w:tcW w:w="793" w:type="dxa"/>
            <w:shd w:val="clear" w:color="auto" w:fill="E94560"/>
            <w:vAlign w:val="center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3</w:t>
            </w:r>
          </w:p>
        </w:tc>
        <w:tc>
          <w:tcPr>
            <w:tcW w:w="1360" w:type="dxa"/>
            <w:shd w:val="clear" w:color="auto" w:fill="F0F4FF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36"/>
              </w:rPr>
              <w:t>📸</w:t>
              <w:br/>
            </w:r>
            <w:r>
              <w:rPr>
                <w:rFonts w:ascii="Calibri" w:hAnsi="Calibri"/>
                <w:b/>
                <w:i w:val="0"/>
                <w:color w:val="6C757D"/>
                <w:sz w:val="16"/>
              </w:rPr>
              <w:t>Cliente</w:t>
            </w:r>
          </w:p>
        </w:tc>
        <w:tc>
          <w:tcPr>
            <w:tcW w:w="7484" w:type="dxa"/>
            <w:shd w:val="clear" w:color="auto" w:fill="FFFFFF"/>
            <w:tcBorders>
              <w:top w:val="nil"/>
              <w:bottom w:val="nil"/>
              <w:left w:val="single" w:sz="16" w:color="E94560" w:space="0"/>
              <w:right w:val="nil"/>
            </w:tcBorders>
            <w:vAlign w:val="center"/>
            <w:tcMar>
              <w:top w:w="100" w:type="dxa"/>
              <w:bottom w:w="100" w:type="dxa"/>
              <w:left w:w="170" w:type="dxa"/>
              <w:right w:w="14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0F3460"/>
                <w:sz w:val="22"/>
              </w:rPr>
              <w:t>Scansione QR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Il cliente punta la fotocamera del telefono verso lo schermo del banco e apre il link.</w:t>
            </w:r>
          </w:p>
        </w:tc>
      </w:tr>
    </w:tbl>
    <w:p>
      <w:pPr>
        <w:spacing w:before="10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37"/>
        <w:gridCol w:w="3137"/>
        <w:gridCol w:w="3137"/>
      </w:tblGrid>
      <w:tr>
        <w:tc>
          <w:tcPr>
            <w:tcW w:w="793" w:type="dxa"/>
            <w:shd w:val="clear" w:color="auto" w:fill="6F42C1"/>
            <w:vAlign w:val="center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4</w:t>
            </w:r>
          </w:p>
        </w:tc>
        <w:tc>
          <w:tcPr>
            <w:tcW w:w="1360" w:type="dxa"/>
            <w:shd w:val="clear" w:color="auto" w:fill="F0F4FF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36"/>
              </w:rPr>
              <w:t>✅</w:t>
              <w:br/>
            </w:r>
            <w:r>
              <w:rPr>
                <w:rFonts w:ascii="Calibri" w:hAnsi="Calibri"/>
                <w:b/>
                <w:i w:val="0"/>
                <w:color w:val="6C757D"/>
                <w:sz w:val="16"/>
              </w:rPr>
              <w:t>Cliente</w:t>
            </w:r>
          </w:p>
        </w:tc>
        <w:tc>
          <w:tcPr>
            <w:tcW w:w="7484" w:type="dxa"/>
            <w:shd w:val="clear" w:color="auto" w:fill="FFFFFF"/>
            <w:tcBorders>
              <w:top w:val="nil"/>
              <w:bottom w:val="nil"/>
              <w:left w:val="single" w:sz="16" w:color="6F42C1" w:space="0"/>
              <w:right w:val="nil"/>
            </w:tcBorders>
            <w:vAlign w:val="center"/>
            <w:tcMar>
              <w:top w:w="100" w:type="dxa"/>
              <w:bottom w:w="100" w:type="dxa"/>
              <w:left w:w="170" w:type="dxa"/>
              <w:right w:w="14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0F3460"/>
                <w:sz w:val="22"/>
              </w:rPr>
              <w:t>Conferma pagamento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Il telefono mostra riepilogo articoli e totale — il cliente tocca "Paga ora".</w:t>
            </w:r>
          </w:p>
        </w:tc>
      </w:tr>
    </w:tbl>
    <w:p>
      <w:pPr>
        <w:spacing w:before="10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37"/>
        <w:gridCol w:w="3137"/>
        <w:gridCol w:w="3137"/>
      </w:tblGrid>
      <w:tr>
        <w:tc>
          <w:tcPr>
            <w:tcW w:w="793" w:type="dxa"/>
            <w:shd w:val="clear" w:color="auto" w:fill="F0A500"/>
            <w:vAlign w:val="center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5</w:t>
            </w:r>
          </w:p>
        </w:tc>
        <w:tc>
          <w:tcPr>
            <w:tcW w:w="1360" w:type="dxa"/>
            <w:shd w:val="clear" w:color="auto" w:fill="F0F4FF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36"/>
              </w:rPr>
              <w:t>💰</w:t>
              <w:br/>
            </w:r>
            <w:r>
              <w:rPr>
                <w:rFonts w:ascii="Calibri" w:hAnsi="Calibri"/>
                <w:b/>
                <w:i w:val="0"/>
                <w:color w:val="6C757D"/>
                <w:sz w:val="16"/>
              </w:rPr>
              <w:t>Sistema</w:t>
            </w:r>
          </w:p>
        </w:tc>
        <w:tc>
          <w:tcPr>
            <w:tcW w:w="7484" w:type="dxa"/>
            <w:shd w:val="clear" w:color="auto" w:fill="FFFFFF"/>
            <w:tcBorders>
              <w:top w:val="nil"/>
              <w:bottom w:val="nil"/>
              <w:left w:val="single" w:sz="16" w:color="F0A500" w:space="0"/>
              <w:right w:val="nil"/>
            </w:tcBorders>
            <w:vAlign w:val="center"/>
            <w:tcMar>
              <w:top w:w="100" w:type="dxa"/>
              <w:bottom w:w="100" w:type="dxa"/>
              <w:left w:w="170" w:type="dxa"/>
              <w:right w:w="14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0F3460"/>
                <w:sz w:val="22"/>
              </w:rPr>
              <w:t>Addebito wallet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Il wallet viene scalato automaticamente. Il tablet banco mostra "✓ Pagato da [nome]".</w:t>
            </w:r>
          </w:p>
        </w:tc>
      </w:tr>
    </w:tbl>
    <w:p>
      <w:pPr>
        <w:spacing w:before="100" w:after="0"/>
      </w:pPr>
    </w:p>
    <w:p>
      <w:pPr>
        <w:spacing w:before="240" w:after="80"/>
      </w:pPr>
      <w:r>
        <w:rPr>
          <w:rFonts w:ascii="Calibri" w:hAnsi="Calibri"/>
          <w:b/>
          <w:i w:val="0"/>
          <w:color w:val="0F3460"/>
          <w:sz w:val="36"/>
        </w:rPr>
        <w:t>4 — Requisiti tecnici</w:t>
      </w:r>
    </w:p>
    <w:p>
      <w:pPr>
        <w:jc w:val="left"/>
        <w:spacing w:before="0" w:after="60"/>
      </w:pPr>
      <w:r>
        <w:rPr>
          <w:rFonts w:ascii="Calibri" w:hAnsi="Calibri"/>
          <w:b w:val="0"/>
          <w:i w:val="0"/>
          <w:color w:val="6C757D"/>
          <w:sz w:val="20"/>
        </w:rPr>
        <w:t>Riepilogo connessione, credenziali e dimensione schermo per ogni dispositivo.</w:t>
      </w:r>
    </w:p>
    <w:p>
      <w:pPr>
        <w:spacing w:before="8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w="2835" w:type="dxa"/>
            <w:shd w:val="clear" w:color="auto" w:fill="0F3460"/>
            <w:tcMar>
              <w:top w:w="100" w:type="dxa"/>
              <w:bottom w:w="100" w:type="dxa"/>
              <w:left w:w="113" w:type="dxa"/>
              <w:right w:w="113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Dispositivo</w:t>
            </w:r>
          </w:p>
        </w:tc>
        <w:tc>
          <w:tcPr>
            <w:tcW w:w="1814" w:type="dxa"/>
            <w:shd w:val="clear" w:color="auto" w:fill="0F3460"/>
            <w:tcMar>
              <w:top w:w="100" w:type="dxa"/>
              <w:bottom w:w="100" w:type="dxa"/>
              <w:left w:w="113" w:type="dxa"/>
              <w:right w:w="113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Connessione</w:t>
            </w:r>
          </w:p>
        </w:tc>
        <w:tc>
          <w:tcPr>
            <w:tcW w:w="2268" w:type="dxa"/>
            <w:shd w:val="clear" w:color="auto" w:fill="0F3460"/>
            <w:tcMar>
              <w:top w:w="100" w:type="dxa"/>
              <w:bottom w:w="100" w:type="dxa"/>
              <w:left w:w="113" w:type="dxa"/>
              <w:right w:w="113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Account</w:t>
            </w:r>
          </w:p>
        </w:tc>
        <w:tc>
          <w:tcPr>
            <w:tcW w:w="1587" w:type="dxa"/>
            <w:shd w:val="clear" w:color="auto" w:fill="0F3460"/>
            <w:tcMar>
              <w:top w:w="100" w:type="dxa"/>
              <w:bottom w:w="100" w:type="dxa"/>
              <w:left w:w="113" w:type="dxa"/>
              <w:right w:w="113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Schermo min.</w:t>
            </w:r>
          </w:p>
        </w:tc>
        <w:tc>
          <w:tcPr>
            <w:tcW w:w="1587" w:type="dxa"/>
            <w:shd w:val="clear" w:color="auto" w:fill="0F3460"/>
            <w:tcMar>
              <w:top w:w="100" w:type="dxa"/>
              <w:bottom w:w="100" w:type="dxa"/>
              <w:left w:w="113" w:type="dxa"/>
              <w:right w:w="113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Necessità</w:t>
            </w:r>
          </w:p>
        </w:tc>
      </w:tr>
      <w:tr>
        <w:tc>
          <w:tcPr>
            <w:tcW w:w="2835" w:type="dxa"/>
            <w:shd w:val="clear" w:color="auto" w:fill="F8F9FC"/>
            <w:tcMar>
              <w:top w:w="80" w:type="dxa"/>
              <w:bottom w:w="80" w:type="dxa"/>
              <w:left w:w="113" w:type="dxa"/>
              <w:right w:w="113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📱 Tablet Banco POS</w:t>
            </w:r>
          </w:p>
        </w:tc>
        <w:tc>
          <w:tcPr>
            <w:tcW w:w="1814" w:type="dxa"/>
            <w:shd w:val="clear" w:color="auto" w:fill="F8F9FC"/>
            <w:tcMar>
              <w:top w:w="80" w:type="dxa"/>
              <w:bottom w:w="80" w:type="dxa"/>
              <w:left w:w="113" w:type="dxa"/>
              <w:right w:w="113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Wi-Fi</w:t>
            </w:r>
          </w:p>
        </w:tc>
        <w:tc>
          <w:tcPr>
            <w:tcW w:w="2268" w:type="dxa"/>
            <w:shd w:val="clear" w:color="auto" w:fill="F8F9FC"/>
            <w:tcMar>
              <w:top w:w="80" w:type="dxa"/>
              <w:bottom w:w="80" w:type="dxa"/>
              <w:left w:w="113" w:type="dxa"/>
              <w:right w:w="113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Staff / Admin</w:t>
            </w:r>
          </w:p>
        </w:tc>
        <w:tc>
          <w:tcPr>
            <w:tcW w:w="1587" w:type="dxa"/>
            <w:shd w:val="clear" w:color="auto" w:fill="F8F9FC"/>
            <w:tcMar>
              <w:top w:w="80" w:type="dxa"/>
              <w:bottom w:w="80" w:type="dxa"/>
              <w:left w:w="113" w:type="dxa"/>
              <w:right w:w="113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10"</w:t>
            </w:r>
          </w:p>
        </w:tc>
        <w:tc>
          <w:tcPr>
            <w:tcW w:w="1587" w:type="dxa"/>
            <w:shd w:val="clear" w:color="auto" w:fill="F8F9FC"/>
            <w:tcMar>
              <w:top w:w="80" w:type="dxa"/>
              <w:bottom w:w="80" w:type="dxa"/>
              <w:left w:w="113" w:type="dxa"/>
              <w:right w:w="113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8A745"/>
                <w:sz w:val="18"/>
              </w:rPr>
              <w:t>Sì</w:t>
            </w:r>
          </w:p>
        </w:tc>
      </w:tr>
      <w:tr>
        <w:tc>
          <w:tcPr>
            <w:tcW w:w="2835" w:type="dxa"/>
            <w:shd w:val="clear" w:color="auto" w:fill="FFFFFF"/>
            <w:tcMar>
              <w:top w:w="80" w:type="dxa"/>
              <w:bottom w:w="80" w:type="dxa"/>
              <w:left w:w="113" w:type="dxa"/>
              <w:right w:w="113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📲 Smartphone Cliente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bottom w:w="80" w:type="dxa"/>
              <w:left w:w="113" w:type="dxa"/>
              <w:right w:w="113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Wi-Fi / 4G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bottom w:w="80" w:type="dxa"/>
              <w:left w:w="113" w:type="dxa"/>
              <w:right w:w="113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Cliente registrato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bottom w:w="80" w:type="dxa"/>
              <w:left w:w="113" w:type="dxa"/>
              <w:right w:w="113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4.5"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bottom w:w="80" w:type="dxa"/>
              <w:left w:w="113" w:type="dxa"/>
              <w:right w:w="113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8A745"/>
                <w:sz w:val="18"/>
              </w:rPr>
              <w:t>Sì</w:t>
            </w:r>
          </w:p>
        </w:tc>
      </w:tr>
      <w:tr>
        <w:tc>
          <w:tcPr>
            <w:tcW w:w="2835" w:type="dxa"/>
            <w:shd w:val="clear" w:color="auto" w:fill="F8F9FC"/>
            <w:tcMar>
              <w:top w:w="80" w:type="dxa"/>
              <w:bottom w:w="80" w:type="dxa"/>
              <w:left w:w="113" w:type="dxa"/>
              <w:right w:w="113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🖥️ Display Cucina</w:t>
            </w:r>
          </w:p>
        </w:tc>
        <w:tc>
          <w:tcPr>
            <w:tcW w:w="1814" w:type="dxa"/>
            <w:shd w:val="clear" w:color="auto" w:fill="F8F9FC"/>
            <w:tcMar>
              <w:top w:w="80" w:type="dxa"/>
              <w:bottom w:w="80" w:type="dxa"/>
              <w:left w:w="113" w:type="dxa"/>
              <w:right w:w="113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Wi-Fi</w:t>
            </w:r>
          </w:p>
        </w:tc>
        <w:tc>
          <w:tcPr>
            <w:tcW w:w="2268" w:type="dxa"/>
            <w:shd w:val="clear" w:color="auto" w:fill="F8F9FC"/>
            <w:tcMar>
              <w:top w:w="80" w:type="dxa"/>
              <w:bottom w:w="80" w:type="dxa"/>
              <w:left w:w="113" w:type="dxa"/>
              <w:right w:w="113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Staff / Admin</w:t>
            </w:r>
          </w:p>
        </w:tc>
        <w:tc>
          <w:tcPr>
            <w:tcW w:w="1587" w:type="dxa"/>
            <w:shd w:val="clear" w:color="auto" w:fill="F8F9FC"/>
            <w:tcMar>
              <w:top w:w="80" w:type="dxa"/>
              <w:bottom w:w="80" w:type="dxa"/>
              <w:left w:w="113" w:type="dxa"/>
              <w:right w:w="113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15"</w:t>
            </w:r>
          </w:p>
        </w:tc>
        <w:tc>
          <w:tcPr>
            <w:tcW w:w="1587" w:type="dxa"/>
            <w:shd w:val="clear" w:color="auto" w:fill="F8F9FC"/>
            <w:tcMar>
              <w:top w:w="80" w:type="dxa"/>
              <w:bottom w:w="80" w:type="dxa"/>
              <w:left w:w="113" w:type="dxa"/>
              <w:right w:w="113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0A500"/>
                <w:sz w:val="18"/>
              </w:rPr>
              <w:t>Consigliato</w:t>
            </w:r>
          </w:p>
        </w:tc>
      </w:tr>
      <w:tr>
        <w:tc>
          <w:tcPr>
            <w:tcW w:w="2835" w:type="dxa"/>
            <w:shd w:val="clear" w:color="auto" w:fill="FFFFFF"/>
            <w:tcMar>
              <w:top w:w="80" w:type="dxa"/>
              <w:bottom w:w="80" w:type="dxa"/>
              <w:left w:w="113" w:type="dxa"/>
              <w:right w:w="113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🖨️ Stampante Scontrini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bottom w:w="80" w:type="dxa"/>
              <w:left w:w="113" w:type="dxa"/>
              <w:right w:w="113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USB / Wi-Fi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bottom w:w="80" w:type="dxa"/>
              <w:left w:w="113" w:type="dxa"/>
              <w:right w:w="113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—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bottom w:w="80" w:type="dxa"/>
              <w:left w:w="113" w:type="dxa"/>
              <w:right w:w="113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—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bottom w:w="80" w:type="dxa"/>
              <w:left w:w="113" w:type="dxa"/>
              <w:right w:w="113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6C757D"/>
                <w:sz w:val="18"/>
              </w:rPr>
              <w:t>Opzionale</w:t>
            </w:r>
          </w:p>
        </w:tc>
      </w:tr>
      <w:tr>
        <w:tc>
          <w:tcPr>
            <w:tcW w:w="2835" w:type="dxa"/>
            <w:shd w:val="clear" w:color="auto" w:fill="F8F9FC"/>
            <w:tcMar>
              <w:top w:w="80" w:type="dxa"/>
              <w:bottom w:w="80" w:type="dxa"/>
              <w:left w:w="113" w:type="dxa"/>
              <w:right w:w="113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🖥️ PC Amministratore</w:t>
            </w:r>
          </w:p>
        </w:tc>
        <w:tc>
          <w:tcPr>
            <w:tcW w:w="1814" w:type="dxa"/>
            <w:shd w:val="clear" w:color="auto" w:fill="F8F9FC"/>
            <w:tcMar>
              <w:top w:w="80" w:type="dxa"/>
              <w:bottom w:w="80" w:type="dxa"/>
              <w:left w:w="113" w:type="dxa"/>
              <w:right w:w="113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Wi-Fi / LAN</w:t>
            </w:r>
          </w:p>
        </w:tc>
        <w:tc>
          <w:tcPr>
            <w:tcW w:w="2268" w:type="dxa"/>
            <w:shd w:val="clear" w:color="auto" w:fill="F8F9FC"/>
            <w:tcMar>
              <w:top w:w="80" w:type="dxa"/>
              <w:bottom w:w="80" w:type="dxa"/>
              <w:left w:w="113" w:type="dxa"/>
              <w:right w:w="113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Admin</w:t>
            </w:r>
          </w:p>
        </w:tc>
        <w:tc>
          <w:tcPr>
            <w:tcW w:w="1587" w:type="dxa"/>
            <w:shd w:val="clear" w:color="auto" w:fill="F8F9FC"/>
            <w:tcMar>
              <w:top w:w="80" w:type="dxa"/>
              <w:bottom w:w="80" w:type="dxa"/>
              <w:left w:w="113" w:type="dxa"/>
              <w:right w:w="113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13"</w:t>
            </w:r>
          </w:p>
        </w:tc>
        <w:tc>
          <w:tcPr>
            <w:tcW w:w="1587" w:type="dxa"/>
            <w:shd w:val="clear" w:color="auto" w:fill="F8F9FC"/>
            <w:tcMar>
              <w:top w:w="80" w:type="dxa"/>
              <w:bottom w:w="80" w:type="dxa"/>
              <w:left w:w="113" w:type="dxa"/>
              <w:right w:w="113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8A745"/>
                <w:sz w:val="18"/>
              </w:rPr>
              <w:t>Sì</w:t>
            </w:r>
          </w:p>
        </w:tc>
      </w:tr>
      <w:tr>
        <w:tc>
          <w:tcPr>
            <w:tcW w:w="2835" w:type="dxa"/>
            <w:shd w:val="clear" w:color="auto" w:fill="FFFFFF"/>
            <w:tcMar>
              <w:top w:w="80" w:type="dxa"/>
              <w:bottom w:w="80" w:type="dxa"/>
              <w:left w:w="113" w:type="dxa"/>
              <w:right w:w="113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📋 Tablet Staff Sala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bottom w:w="80" w:type="dxa"/>
              <w:left w:w="113" w:type="dxa"/>
              <w:right w:w="113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Wi-Fi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bottom w:w="80" w:type="dxa"/>
              <w:left w:w="113" w:type="dxa"/>
              <w:right w:w="113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Staff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bottom w:w="80" w:type="dxa"/>
              <w:left w:w="113" w:type="dxa"/>
              <w:right w:w="113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8"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bottom w:w="80" w:type="dxa"/>
              <w:left w:w="113" w:type="dxa"/>
              <w:right w:w="113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6C757D"/>
                <w:sz w:val="18"/>
              </w:rPr>
              <w:t>Opzionale</w:t>
            </w:r>
          </w:p>
        </w:tc>
      </w:tr>
    </w:tbl>
    <w:p>
      <w:pPr>
        <w:spacing w:before="20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shd w:val="clear" w:color="auto" w:fill="EAF0FB"/>
            <w:tcBorders>
              <w:top w:val="nil"/>
              <w:bottom w:val="nil"/>
              <w:left w:val="single" w:sz="20" w:color="17A2B8" w:space="0"/>
              <w:right w:val="nil"/>
            </w:tcBorders>
            <w:tcMar>
              <w:top w:w="120" w:type="dxa"/>
              <w:bottom w:w="120" w:type="dxa"/>
              <w:left w:w="170" w:type="dxa"/>
              <w:right w:w="140" w:type="dxa"/>
            </w:tcMar>
          </w:tcPr>
          <w:p>
            <w:r>
              <w:rPr>
                <w:rFonts w:ascii="Calibri" w:hAnsi="Calibri"/>
                <w:b/>
                <w:i w:val="0"/>
                <w:color w:val="17A2B8"/>
                <w:sz w:val="20"/>
              </w:rPr>
              <w:t xml:space="preserve">ℹ️  Requisito di rete: </w:t>
            </w:r>
            <w:r>
              <w:rPr>
                <w:rFonts w:ascii="Calibri" w:hAnsi="Calibri"/>
                <w:b w:val="0"/>
                <w:i w:val="0"/>
                <w:color w:val="2D3436"/>
                <w:sz w:val="18"/>
              </w:rPr>
              <w:t>tutti i dispositivi devono raggiungere il server QuickLunch sulla stessa LAN (o via internet se il server è hosted in cloud). Connessione minima consigliata: Wi-Fi 802.11n o superiore.</w:t>
            </w:r>
          </w:p>
        </w:tc>
      </w:tr>
    </w:tbl>
    <w:p>
      <w:pPr>
        <w:spacing w:before="80" w:after="0"/>
      </w:pPr>
    </w:p>
    <w:p>
      <w:pPr>
        <w:spacing w:before="200" w:after="0"/>
        <w:jc w:val="center"/>
      </w:pPr>
      <w:r>
        <w:rPr>
          <w:rFonts w:ascii="Calibri" w:hAnsi="Calibri"/>
          <w:b w:val="0"/>
          <w:i w:val="0"/>
          <w:color w:val="6C757D"/>
          <w:sz w:val="16"/>
        </w:rPr>
        <w:t>QuickLunch — Documento tecnico — 2026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